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АНКЕТА УЧАСТНИКА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 xml:space="preserve">ООО «НордТехРесурс» 7705123456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Поле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  <w:shd w:fill="D9E2F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Значение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1. Полное наименование организации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Общество с ограниченной ответственностью «НордТехРесурс»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2. Краткое наименование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ООО «НордТехРесурс»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3. ИНН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7705123456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4. КПП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770501001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5. ОГРН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1127746123456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6. Юридический адрес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123112, Российская Федерация, г. Москва, Пресненская набережная, д. 8, стр. 1, офис 42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7. Банковские реквизиты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40702810900000012345</w:t>
              <w:br/>
              <w:t xml:space="preserve">АО «Тест Банк» г. Москва</w:t>
              <w:br/>
              <w:t xml:space="preserve">к/с 30101810400000000225</w:t>
              <w:br/>
              <w:t xml:space="preserve">БИК 044525225</w:t>
            </w:r>
          </w:p>
        </w:tc>
      </w:tr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8. Контактное лицо</w:t>
            </w:r>
          </w:p>
        </w:tc>
        <w:tc>
          <w:tcPr>
            <w:tcW w:type="dxa" w:w="5102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Петрова Марина Сергеевна</w:t>
              <w:br/>
              <w:t xml:space="preserve">tender@test-supplier.example</w:t>
              <w:br/>
              <w:t xml:space="preserve">+7 (999) 123-45-67</w:t>
            </w:r>
          </w:p>
        </w:tc>
      </w:tr>
    </w:tbl>
    <w:p>
      <w:pPr>
        <w:spacing w:before="0" w:after="6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Генеральный директор</w:t>
            </w:r>
          </w:p>
        </w:tc>
        <w:tc>
          <w:tcPr>
            <w:tcW w:type="dxa" w:w="3118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__________________</w:t>
            </w:r>
          </w:p>
        </w:tc>
        <w:tc>
          <w:tcPr>
            <w:tcW w:type="dxa" w:w="2551"/>
            <w:vAlign w:val="center"/>
            <w:tcMar>
              <w:top w:w="80" w:type="dxa"/>
              <w:left w:w="90" w:type="dxa"/>
              <w:bottom w:w="80" w:type="dxa"/>
              <w:right w:w="90" w:type="dxa"/>
            </w:tcMar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Соколов И.А.</w:t>
            </w:r>
          </w:p>
        </w:tc>
      </w:tr>
    </w:tbl>
    <w:p>
      <w:pPr>
        <w:spacing w:before="120" w:after="0"/>
        <w:jc w:val="left"/>
      </w:pPr>
      <w:r>
        <w:rPr>
          <w:rFonts w:ascii="Times New Roman" w:hAnsi="Times New Roman" w:eastAsia="Times New Roman"/>
          <w:b w:val="0"/>
          <w:i/>
          <w:sz w:val="19"/>
        </w:rPr>
        <w:t>Примечание: все реквизиты в данном пакете вымышлены и используются только для тестирования.</w:t>
      </w:r>
    </w:p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